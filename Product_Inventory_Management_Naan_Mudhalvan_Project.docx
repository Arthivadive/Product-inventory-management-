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NAAN MUDHALVAN PROJECT</w:t>
      </w:r>
    </w:p>
    <w:p>
      <w:pPr>
        <w:pStyle w:val="Heading1"/>
      </w:pPr>
      <w:r>
        <w:t>Product Inventory Management</w:t>
      </w:r>
    </w:p>
    <w:p>
      <w:r>
        <w:t>Team Leader: K. Abinaya</w:t>
      </w:r>
    </w:p>
    <w:p>
      <w:r>
        <w:t>Team Members: A. Amritha, L. Arokiya Mercy, V. Aarthi</w:t>
      </w:r>
    </w:p>
    <w:p>
      <w:r>
        <w:t>Course: B.Sc Computer Science</w:t>
      </w:r>
    </w:p>
    <w:p>
      <w:r>
        <w:t>College: Queens College of Arts and Science for Women, Punnalkulam</w:t>
      </w:r>
    </w:p>
    <w:p>
      <w:r>
        <w:t>Date of Submission: 08.03.2026</w:t>
      </w:r>
    </w:p>
    <w:p>
      <w:pPr>
        <w:pStyle w:val="Heading2"/>
      </w:pPr>
      <w:r>
        <w:t>Introduction</w:t>
      </w:r>
    </w:p>
    <w:p>
      <w:r>
        <w:t>Product Inventory Management is an important system used by businesses to keep track of their products and materials. It helps organizations maintain proper records of products that are available in stock, products that are sold, and products that need to be restocked. In today’s digital world, managing inventory using software systems has become essential for efficient business operations.</w:t>
      </w:r>
    </w:p>
    <w:p>
      <w:r>
        <w:t>Inventory management systems reduce manual work and improve accuracy. Instead of maintaining records in notebooks or papers, businesses can use computer-based systems to store and manage product details. This system helps shop owners, warehouse managers, and businesses monitor product quantity, price, and availability easily.</w:t>
      </w:r>
    </w:p>
    <w:p>
      <w:r>
        <w:t>The main aim of this project is to design a simple and efficient Product Inventory Management system. This system will help in storing product information, updating stock details, and managing product records in an organized manner.</w:t>
      </w:r>
    </w:p>
    <w:p>
      <w:pPr>
        <w:pStyle w:val="Heading2"/>
      </w:pPr>
      <w:r>
        <w:t>Objectives of the Project</w:t>
      </w:r>
    </w:p>
    <w:p>
      <w:r>
        <w:t>To maintain accurate records of products in a store or warehouse.</w:t>
      </w:r>
    </w:p>
    <w:p>
      <w:r>
        <w:t>To reduce manual work and errors in product management.</w:t>
      </w:r>
    </w:p>
    <w:p>
      <w:r>
        <w:t>To provide easy access to product details such as quantity, price, and availability.</w:t>
      </w:r>
    </w:p>
    <w:p>
      <w:r>
        <w:t>To improve efficiency in managing stock and product information.</w:t>
      </w:r>
    </w:p>
    <w:p>
      <w:r>
        <w:t>To help businesses track products that need to be restocked.</w:t>
      </w:r>
    </w:p>
    <w:p>
      <w:pPr>
        <w:pStyle w:val="Heading2"/>
      </w:pPr>
      <w:r>
        <w:t>Features of the System</w:t>
      </w:r>
    </w:p>
    <w:p>
      <w:r>
        <w:t>Add Product: Users can add new product details such as product name, product ID, quantity, and price.</w:t>
      </w:r>
    </w:p>
    <w:p>
      <w:r>
        <w:t>Update Product: If product details change, users can update the information in the system.</w:t>
      </w:r>
    </w:p>
    <w:p>
      <w:r>
        <w:t>Delete Product: Products that are no longer available can be removed from the system.</w:t>
      </w:r>
    </w:p>
    <w:p>
      <w:r>
        <w:t>View Product Details: Users can easily check the list of products and their details.</w:t>
      </w:r>
    </w:p>
    <w:p>
      <w:r>
        <w:t>Stock Management: The system helps track available stock and alerts when stock is low.</w:t>
      </w:r>
    </w:p>
    <w:p>
      <w:pPr>
        <w:pStyle w:val="Heading2"/>
      </w:pPr>
      <w:r>
        <w:t>Advantages of Product Inventory Management</w:t>
      </w:r>
    </w:p>
    <w:p>
      <w:r>
        <w:t>Improves business efficiency.</w:t>
      </w:r>
    </w:p>
    <w:p>
      <w:r>
        <w:t>Reduces human errors in record keeping.</w:t>
      </w:r>
    </w:p>
    <w:p>
      <w:r>
        <w:t>Saves time and effort.</w:t>
      </w:r>
    </w:p>
    <w:p>
      <w:r>
        <w:t>Helps in better decision making.</w:t>
      </w:r>
    </w:p>
    <w:p>
      <w:r>
        <w:t>Provides clear information about product stock and availability.</w:t>
      </w:r>
    </w:p>
    <w:p>
      <w:pPr>
        <w:pStyle w:val="Heading2"/>
      </w:pPr>
      <w:r>
        <w:t>Conclusion</w:t>
      </w:r>
    </w:p>
    <w:p>
      <w:r>
        <w:t>The Product Inventory Management system is a useful tool for managing product records in an organized and efficient way. It helps businesses keep track of products, manage stock levels, and reduce manual work. By using this system, businesses can improve productivity and maintain accurate inventory records.</w:t>
      </w:r>
    </w:p>
    <w:p>
      <w:r>
        <w:t>This project helps students understand the importance of inventory management systems in real-world applications. It also provides basic knowledge of how software systems can help businesses manage their operations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